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Offline-First Sync Engine Project Plan</w:t>
      </w:r>
    </w:p>
    <w:p>
      <w:pPr>
        <w:pStyle w:val="Heading1"/>
      </w:pPr>
      <w:r>
        <w:t>Project Overview</w:t>
      </w:r>
    </w:p>
    <w:p>
      <w:r>
        <w:t xml:space="preserve">Build a production-grade offline-first data sync engine designed for unreliable networks. </w:t>
        <w:br/>
        <w:t>This system ensures data consistency, conflict resolution, retry handling, and eventual consistency across clients and servers.</w:t>
        <w:br/>
        <w:br/>
        <w:t>Goal:</w:t>
        <w:br/>
        <w:t>- Serve as a portfolio-level “elite” engineering project</w:t>
        <w:br/>
        <w:t>- Be usable as a real product (SDK + backend service)</w:t>
        <w:br/>
      </w:r>
    </w:p>
    <w:p>
      <w:pPr>
        <w:pStyle w:val="Heading1"/>
      </w:pPr>
      <w:r>
        <w:t>Core Features</w:t>
      </w:r>
    </w:p>
    <w:p>
      <w:r>
        <w:t>- Local-first data storage (IndexedDB / SQLite)</w:t>
        <w:br/>
        <w:t>- Background sync queue</w:t>
        <w:br/>
        <w:t>- Idempotent operations</w:t>
        <w:br/>
        <w:t>- Conflict resolution (versioning + merge strategies)</w:t>
        <w:br/>
        <w:t>- Event sourcing (audit log of all changes)</w:t>
        <w:br/>
        <w:t>- Retry with exponential backoff</w:t>
        <w:br/>
        <w:t>- Partial sync (delta updates)</w:t>
        <w:br/>
        <w:t>- Sync status tracking</w:t>
        <w:br/>
      </w:r>
    </w:p>
    <w:p>
      <w:pPr>
        <w:pStyle w:val="Heading1"/>
      </w:pPr>
      <w:r>
        <w:t>Tech Stack</w:t>
      </w:r>
    </w:p>
    <w:p>
      <w:r>
        <w:t>Backend:</w:t>
        <w:br/>
        <w:t>- Node.js (NestJS) OR Go (Gin/Fiber)</w:t>
        <w:br/>
        <w:t>- PostgreSQL (primary DB)</w:t>
        <w:br/>
        <w:t>- Redis (queue + caching)</w:t>
        <w:br/>
        <w:t>- Kafka/RabbitMQ (optional for events)</w:t>
        <w:br/>
        <w:br/>
        <w:t>Client:</w:t>
        <w:br/>
        <w:t>- React Native OR Web (React)</w:t>
        <w:br/>
        <w:t>- Local DB: SQLite / IndexedDB</w:t>
        <w:br/>
        <w:br/>
        <w:t>DevOps:</w:t>
        <w:br/>
        <w:t>- Docker</w:t>
        <w:br/>
        <w:t>- AWS / GCP / DigitalOcean</w:t>
        <w:br/>
        <w:t>- CI/CD (GitHub Actions)</w:t>
        <w:br/>
      </w:r>
    </w:p>
    <w:p>
      <w:pPr>
        <w:pStyle w:val="Heading1"/>
      </w:pPr>
      <w:r>
        <w:t>Architecture</w:t>
      </w:r>
    </w:p>
    <w:p>
      <w:r>
        <w:t>1. Client Layer:</w:t>
        <w:br/>
        <w:t>- Stores data locally</w:t>
        <w:br/>
        <w:t>- Queues actions (create/update/delete)</w:t>
        <w:br/>
        <w:br/>
        <w:t>2. Sync Engine:</w:t>
        <w:br/>
        <w:t>- Receives batched updates</w:t>
        <w:br/>
        <w:t>- Applies idempotency</w:t>
        <w:br/>
        <w:t>- Resolves conflicts</w:t>
        <w:br/>
        <w:br/>
        <w:t>3. Event Store:</w:t>
        <w:br/>
        <w:t>- Logs all changes</w:t>
        <w:br/>
        <w:t>- Enables replay/debugging</w:t>
        <w:br/>
        <w:br/>
        <w:t>4. API Layer:</w:t>
        <w:br/>
        <w:t>- REST/WebSocket endpoints</w:t>
        <w:br/>
      </w:r>
    </w:p>
    <w:p>
      <w:pPr>
        <w:pStyle w:val="Heading1"/>
      </w:pPr>
      <w:r>
        <w:t>Database Design</w:t>
      </w:r>
    </w:p>
    <w:p>
      <w:r>
        <w:t>Tables:</w:t>
        <w:br/>
        <w:t>- users</w:t>
        <w:br/>
        <w:t>- records (main data)</w:t>
        <w:br/>
        <w:t>- events (event sourcing log)</w:t>
        <w:br/>
        <w:t>- sync_queue</w:t>
        <w:br/>
        <w:t>- versions</w:t>
        <w:br/>
        <w:br/>
        <w:t>Key Concepts:</w:t>
        <w:br/>
        <w:t>- Each record has a version number</w:t>
        <w:br/>
        <w:t>- Each operation has an idempotency key</w:t>
        <w:br/>
      </w:r>
    </w:p>
    <w:p>
      <w:pPr>
        <w:pStyle w:val="Heading1"/>
      </w:pPr>
      <w:r>
        <w:t>Development Phases &amp; Timeline</w:t>
      </w:r>
    </w:p>
    <w:p>
      <w:r>
        <w:t>Week 1:</w:t>
        <w:br/>
        <w:t>- Project setup</w:t>
        <w:br/>
        <w:t>- Basic CRUD API</w:t>
        <w:br/>
        <w:t>- Local storage setup</w:t>
        <w:br/>
        <w:br/>
        <w:t>Week 2:</w:t>
        <w:br/>
        <w:t>- Sync queue implementation</w:t>
        <w:br/>
        <w:t>- Background sync logic</w:t>
        <w:br/>
        <w:br/>
        <w:t>Week 3:</w:t>
        <w:br/>
        <w:t>- Idempotency + retry system</w:t>
        <w:br/>
        <w:t>- Versioning system</w:t>
        <w:br/>
        <w:br/>
        <w:t>Week 4:</w:t>
        <w:br/>
        <w:t>- Conflict resolution strategies</w:t>
        <w:br/>
        <w:t>- Event logging system</w:t>
        <w:br/>
        <w:br/>
        <w:t>Week 5:</w:t>
        <w:br/>
        <w:t>- Demo app (POS / Sales tracker)</w:t>
        <w:br/>
        <w:t>- Offline/online switching tests</w:t>
        <w:br/>
        <w:br/>
        <w:t>Week 6:</w:t>
        <w:br/>
        <w:t>- Documentation</w:t>
        <w:br/>
        <w:t>- API SDK packaging</w:t>
        <w:br/>
        <w:t>- Deployment</w:t>
        <w:br/>
      </w:r>
    </w:p>
    <w:p>
      <w:pPr>
        <w:pStyle w:val="Heading1"/>
      </w:pPr>
      <w:r>
        <w:t>Demo Application</w:t>
      </w:r>
    </w:p>
    <w:p>
      <w:r>
        <w:t>Build a POS or Sales Tracker:</w:t>
        <w:br/>
        <w:t>- Works offline</w:t>
        <w:br/>
        <w:t>- Saves transactions locally</w:t>
        <w:br/>
        <w:t>- Syncs when online</w:t>
        <w:br/>
        <w:t>- Shows sync status</w:t>
        <w:br/>
        <w:br/>
        <w:t>This proves real-world usage.</w:t>
        <w:br/>
      </w:r>
    </w:p>
    <w:p>
      <w:pPr>
        <w:pStyle w:val="Heading1"/>
      </w:pPr>
      <w:r>
        <w:t>Monetization Strategy</w:t>
      </w:r>
    </w:p>
    <w:p>
      <w:r>
        <w:t>- Open source core engine</w:t>
        <w:br/>
        <w:t>- Paid hosted API (Sync-as-a-Service)</w:t>
        <w:br/>
        <w:t>- Offer SDK for startups</w:t>
        <w:br/>
      </w:r>
    </w:p>
    <w:p>
      <w:pPr>
        <w:pStyle w:val="Heading1"/>
      </w:pPr>
      <w:r>
        <w:t>Final Deliverables</w:t>
      </w:r>
    </w:p>
    <w:p>
      <w:r>
        <w:t>- GitHub repo</w:t>
        <w:br/>
        <w:t>- Architecture diagrams</w:t>
        <w:br/>
        <w:t>- Demo video</w:t>
        <w:br/>
        <w:t>- API documentation</w:t>
        <w:br/>
        <w:t>- Live demo (deployed backend)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